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COOLPROP</w:t>
      </w:r>
    </w:p>
    <w:p/>
    <w:p>
      <w:r>
        <w:rPr>
          <w:sz w:val="22"/>
        </w:rPr>
        <w:t>Upstream: https://github.com/CoolProp/CoolProp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