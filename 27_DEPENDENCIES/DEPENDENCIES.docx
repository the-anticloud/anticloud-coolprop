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COOLPROP</w:t>
      </w:r>
    </w:p>
    <w:p/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