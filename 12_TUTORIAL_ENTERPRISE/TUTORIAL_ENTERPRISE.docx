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OOLPR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PROP | Category: CHEMICAL_PRODUCTION</w:t>
      </w:r>
    </w:p>
    <w:p>
      <w:r>
        <w:rPr>
          <w:sz w:val="22"/>
        </w:rPr>
        <w:t>Upstream: https://github.com/CoolProp/CoolPro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OOLPROP.</w:t>
      </w:r>
    </w:p>
    <w:p/>
    <w:p>
      <w:r>
        <w:rPr>
          <w:sz w:val="22"/>
        </w:rPr>
        <w:t>Thermophysical properties of flui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PR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