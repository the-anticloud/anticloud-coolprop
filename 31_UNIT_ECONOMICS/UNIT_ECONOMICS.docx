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COOLPROP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CHEMICAL_PRODUCTION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