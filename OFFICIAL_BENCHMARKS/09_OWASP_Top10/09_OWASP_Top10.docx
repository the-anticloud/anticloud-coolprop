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2026-10-02T09:35:52.269214Z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ada521c803a4878edaf7e82f9e9b577b87db4666d70d493f9a065783c705a9bb |</w:t>
      </w:r>
    </w:p>
    <w:p>
      <w:r>
        <w:t>| Timestamp UTC | 2026-10-02T09:35:52.269214Z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