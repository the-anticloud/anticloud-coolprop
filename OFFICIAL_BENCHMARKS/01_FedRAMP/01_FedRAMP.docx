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2026-10-02T09:35:50.686469Z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0876f5a1c98cdd1f06635dd94368f2edd0fed8e59fa947ae7e49ae38ff9f9fe7 |</w:t>
      </w:r>
    </w:p>
    <w:p>
      <w:r>
        <w:t>| Timestamp UTC | 2026-10-02T09:35:50.686469Z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