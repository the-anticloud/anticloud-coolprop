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2026-10-02T09:35:51.320605Z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cc41c023c7be504801555d5d86e1c9c4a542258cba1b483781fb310a5a41ee2b |</w:t>
      </w:r>
    </w:p>
    <w:p>
      <w:r>
        <w:t>| Timestamp UTC | 2026-10-02T09:35:51.320605Z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