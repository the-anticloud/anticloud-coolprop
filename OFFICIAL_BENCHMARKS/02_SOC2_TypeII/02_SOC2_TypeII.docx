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2026-10-02T09:35:50.926725Z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ac6303055dbdc7b73a8528b681cdc5c1ec3b6851dca2534fdf4449f47a76d2fc |</w:t>
      </w:r>
    </w:p>
    <w:p>
      <w:r>
        <w:t>| Timestamp UTC | 2026-10-02T09:35:50.926725Z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