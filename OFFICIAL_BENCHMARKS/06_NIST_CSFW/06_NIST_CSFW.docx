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2026-10-02T09:35:51.746467Z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19a16842d9960f9607b13fa7316a39655419c7e367f6e3f6705d965d5f311cec |</w:t>
      </w:r>
    </w:p>
    <w:p>
      <w:r>
        <w:t>| Timestamp UTC | 2026-10-02T09:35:51.746467Z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