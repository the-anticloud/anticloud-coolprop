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2026-10-02T09:35:54.916836Z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16eade1e763dafa7c41338b44da23bb832b5679247d8394cb40838c5cbbfa303 |</w:t>
      </w:r>
    </w:p>
    <w:p>
      <w:r>
        <w:t>| Timestamp UTC | 2026-10-02T09:35:54.916836Z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