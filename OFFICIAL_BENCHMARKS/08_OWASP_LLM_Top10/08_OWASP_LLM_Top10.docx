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2026-10-02T09:35:52.069310Z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d2f1c98b46ea34b49345bf0eedbeef72c9d9d41dede83ea8472f0bdd7052af4b |</w:t>
      </w:r>
    </w:p>
    <w:p>
      <w:r>
        <w:t>| Timestamp UTC | 2026-10-02T09:35:52.069310Z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