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2026-10-02T09:35:54.583068Z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cea7950d0052bb19e023b4d2b552c4f5b65007132b4dd6d460966f8f592904e7 |</w:t>
      </w:r>
    </w:p>
    <w:p>
      <w:r>
        <w:t>| Timestamp UTC | 2026-10-02T09:35:54.583068Z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