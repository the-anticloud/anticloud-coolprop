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2026-10-02T09:35:53.197062Z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efcbdcc9711417f5d45fc0e9b8ed27a2b5fc2256b983ccc37767c5cc138480f9 |</w:t>
      </w:r>
    </w:p>
    <w:p>
      <w:r>
        <w:t>| Timestamp UTC | 2026-10-02T09:35:53.197062Z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