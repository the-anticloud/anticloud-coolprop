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2026-10-02T09:35:53.052141Z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c00d06d3722ed5d1933c4afe19ec13dba2f3153fe87a1e77be5de241746a9eaf |</w:t>
      </w:r>
    </w:p>
    <w:p>
      <w:r>
        <w:t>| Timestamp UTC | 2026-10-02T09:35:53.052141Z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