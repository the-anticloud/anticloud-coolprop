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2026-10-02T09:35:53.445921Z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0d1cca81dc01fa6b94316d1cec5a2caa93231e0f0a2fa8733090cbe894ad1110 |</w:t>
      </w:r>
    </w:p>
    <w:p>
      <w:r>
        <w:t>| Timestamp UTC | 2026-10-02T09:35:53.445921Z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