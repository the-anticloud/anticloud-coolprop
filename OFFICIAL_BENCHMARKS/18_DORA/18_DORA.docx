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2026-10-02T09:35:53.884186Z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7fc3eed898f2fa3c0961cf95c9314d4a6c554c65b8e94563e4850019862eb9f9 |</w:t>
      </w:r>
    </w:p>
    <w:p>
      <w:r>
        <w:t>| Timestamp UTC | 2026-10-02T09:35:53.884186Z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