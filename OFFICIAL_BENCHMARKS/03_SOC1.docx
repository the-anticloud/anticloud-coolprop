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COOLPROP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COOLPROP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COOLPROP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