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2026-10-02T09:35:55.761473Z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751ff711d236c4a0551653389d8367eaa34297b2465c18b35f4a56d927083d26 |</w:t>
      </w:r>
    </w:p>
    <w:p>
      <w:r>
        <w:t>| Timestamp UTC | 2026-10-02T09:35:55.761473Z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