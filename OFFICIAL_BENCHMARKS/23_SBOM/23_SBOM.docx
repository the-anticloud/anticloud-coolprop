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2026-10-02T09:35:54.765913Z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56f79c344f698560aa94b7c144ab88da4706f33889e744a5d5b851b79e8cd020 |</w:t>
      </w:r>
    </w:p>
    <w:p>
      <w:r>
        <w:t>| Timestamp UTC | 2026-10-02T09:35:54.765913Z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