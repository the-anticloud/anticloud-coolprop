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2026-10-02T09:35:52.811262Z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7081367d261f083ff9155caf357d8afe5b184ee7119bb593a028180b970ba468 |</w:t>
      </w:r>
    </w:p>
    <w:p>
      <w:r>
        <w:t>| Timestamp UTC | 2026-10-02T09:35:52.811262Z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