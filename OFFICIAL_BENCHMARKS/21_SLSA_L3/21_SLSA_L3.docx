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2026-10-02T09:35:54.392161Z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7aa8ebac6d42600a3c11db39385d0fe4a17e820249c2c544707fad43272fe74d |</w:t>
      </w:r>
    </w:p>
    <w:p>
      <w:r>
        <w:t>| Timestamp UTC | 2026-10-02T09:35:54.392161Z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