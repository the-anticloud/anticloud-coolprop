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2026-10-02T09:35:54.241544Z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02fc4a780526c4d4c27e66e596d2efe1d30b7cd179c6835038e040b8efd2344d |</w:t>
      </w:r>
    </w:p>
    <w:p>
      <w:r>
        <w:t>| Timestamp UTC | 2026-10-02T09:35:54.241544Z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