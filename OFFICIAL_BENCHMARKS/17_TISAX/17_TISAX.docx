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2026-10-02T09:35:53.703287Z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057bb5eb44f33e9bd59cd8e36884514d53696e65caff3246aca434c6455b072b |</w:t>
      </w:r>
    </w:p>
    <w:p>
      <w:r>
        <w:t>| Timestamp UTC | 2026-10-02T09:35:53.703287Z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