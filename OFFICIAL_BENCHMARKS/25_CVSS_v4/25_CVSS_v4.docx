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2026-10-02T09:35:55.142396Z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2db3afa520232016098da37d9e7e628f5e14346546dbaece296bcbce5ae31481 |</w:t>
      </w:r>
    </w:p>
    <w:p>
      <w:r>
        <w:t>| Timestamp UTC | 2026-10-02T09:35:55.142396Z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