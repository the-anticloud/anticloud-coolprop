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2026-10-02T09:35:53.356971Z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a98e6cfab54034d3a385234f8388f50bb80e26549a529f8048ded5b697a098da |</w:t>
      </w:r>
    </w:p>
    <w:p>
      <w:r>
        <w:t>| Timestamp UTC | 2026-10-02T09:35:53.356971Z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