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2026-10-02T09:35:51.116741Z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67fc061e069b2f3ee2f607b8723ecf4cb40fc1456449c12726475cb72252b70e |</w:t>
      </w:r>
    </w:p>
    <w:p>
      <w:r>
        <w:t>| Timestamp UTC | 2026-10-02T09:35:51.116741Z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