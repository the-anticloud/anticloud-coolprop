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COOLPR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OLPROP | Category: CHEMICAL_PRODUCTION</w:t>
      </w:r>
    </w:p>
    <w:p>
      <w:r>
        <w:rPr>
          <w:sz w:val="22"/>
        </w:rPr>
        <w:t>Upstream: https://github.com/CoolProp/CoolPro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COOLPROP.</w:t>
      </w:r>
    </w:p>
    <w:p/>
    <w:p>
      <w:r>
        <w:rPr>
          <w:sz w:val="22"/>
        </w:rPr>
        <w:t>Thermophysical properties of flui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OLPR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